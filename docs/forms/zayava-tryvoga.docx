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left="4819"/>
      </w:pPr>
      <w:r>
        <w:rPr>
          <w:b w:val="0"/>
          <w:sz w:val="28"/>
        </w:rPr>
        <w:t>Директору Ліцею №2</w:t>
      </w:r>
    </w:p>
    <w:p>
      <w:pPr>
        <w:spacing w:after="0" w:before="0"/>
        <w:ind w:left="4819"/>
      </w:pPr>
      <w:r>
        <w:rPr>
          <w:b w:val="0"/>
          <w:sz w:val="28"/>
        </w:rPr>
        <w:t>Підгородненської міської ради</w:t>
      </w:r>
    </w:p>
    <w:p>
      <w:pPr>
        <w:spacing w:after="0" w:before="0"/>
        <w:ind w:left="4819"/>
      </w:pPr>
      <w:r>
        <w:rPr>
          <w:b w:val="0"/>
          <w:sz w:val="28"/>
        </w:rPr>
        <w:t>Дніпропетровської області</w:t>
      </w:r>
    </w:p>
    <w:p>
      <w:pPr>
        <w:spacing w:after="0" w:before="0"/>
        <w:ind w:left="4819"/>
      </w:pPr>
      <w:r>
        <w:rPr>
          <w:b w:val="0"/>
          <w:sz w:val="28"/>
        </w:rPr>
        <w:t>Гошкодері О. В.</w:t>
      </w:r>
    </w:p>
    <w:p>
      <w:pPr>
        <w:spacing w:after="0" w:before="0"/>
        <w:ind w:left="4819"/>
      </w:pPr>
      <w:r>
        <w:rPr>
          <w:b w:val="0"/>
          <w:sz w:val="28"/>
        </w:rPr>
      </w:r>
    </w:p>
    <w:p>
      <w:pPr>
        <w:spacing w:after="0" w:before="0"/>
        <w:ind w:left="4819"/>
      </w:pPr>
      <w:r>
        <w:rPr>
          <w:b w:val="0"/>
          <w:sz w:val="28"/>
        </w:rPr>
        <w:t>__________________________________</w:t>
      </w:r>
    </w:p>
    <w:p>
      <w:pPr>
        <w:spacing w:after="0" w:before="0"/>
        <w:ind w:left="4819"/>
      </w:pPr>
      <w:r>
        <w:rPr>
          <w:b w:val="0"/>
          <w:sz w:val="20"/>
        </w:rPr>
        <w:t>(прізвище, ім'я, по батькові заявника)</w:t>
      </w:r>
    </w:p>
    <w:p>
      <w:pPr>
        <w:spacing w:after="0" w:before="0"/>
        <w:ind w:left="4819"/>
      </w:pPr>
      <w:r>
        <w:rPr>
          <w:b w:val="0"/>
          <w:sz w:val="28"/>
        </w:rPr>
        <w:t>який (яка) проживає за адресою:</w:t>
      </w:r>
    </w:p>
    <w:p>
      <w:pPr>
        <w:spacing w:after="0" w:before="0"/>
        <w:ind w:left="4819"/>
      </w:pPr>
      <w:r>
        <w:rPr>
          <w:b w:val="0"/>
          <w:sz w:val="28"/>
        </w:rPr>
        <w:t>__________________________________</w:t>
      </w:r>
    </w:p>
    <w:p>
      <w:pPr>
        <w:spacing w:after="0" w:before="0"/>
        <w:ind w:left="4819"/>
      </w:pPr>
      <w:r>
        <w:rPr>
          <w:b w:val="0"/>
          <w:sz w:val="28"/>
        </w:rPr>
        <w:t>тел. ______________________________</w:t>
      </w:r>
    </w:p>
    <w:p>
      <w:pPr>
        <w:spacing w:after="0" w:before="0"/>
      </w:pPr>
      <w:r>
        <w:rPr>
          <w:b w:val="0"/>
          <w:sz w:val="28"/>
        </w:rPr>
      </w:r>
    </w:p>
    <w:p>
      <w:pPr>
        <w:spacing w:after="240" w:before="0"/>
        <w:jc w:val="center"/>
      </w:pPr>
      <w:r>
        <w:rPr>
          <w:b/>
          <w:sz w:val="28"/>
        </w:rPr>
        <w:t>ЗАЯВА</w:t>
      </w:r>
    </w:p>
    <w:p>
      <w:pPr>
        <w:spacing w:after="160" w:before="0"/>
        <w:ind w:firstLine="709"/>
        <w:jc w:val="both"/>
      </w:pPr>
      <w:r>
        <w:rPr>
          <w:b w:val="0"/>
          <w:sz w:val="28"/>
        </w:rPr>
        <w:t>Прошу дозволити забирати мою дитину ______________________________________________ (прізвище, ім'я), учня (ученицю) ______ класу, з ліцею під час повітряної тривоги.</w:t>
      </w:r>
    </w:p>
    <w:p>
      <w:pPr>
        <w:spacing w:after="160" w:before="0"/>
        <w:ind w:firstLine="709"/>
        <w:jc w:val="both"/>
      </w:pPr>
      <w:r>
        <w:rPr>
          <w:b w:val="0"/>
          <w:sz w:val="28"/>
        </w:rPr>
        <w:t>Забирати дитину буду я особисто або: ______________________________________________________ (прізвище, ім'я, ким доводиться дитині, телефон).</w:t>
      </w:r>
    </w:p>
    <w:p>
      <w:pPr>
        <w:spacing w:after="160" w:before="0"/>
        <w:ind w:firstLine="709"/>
        <w:jc w:val="both"/>
      </w:pPr>
      <w:r>
        <w:rPr>
          <w:b w:val="0"/>
          <w:sz w:val="28"/>
        </w:rPr>
        <w:t>Про намір забрати дитину попереджатиму класного керівника. Відповідальність за життя і здоров'я дитини з моменту, коли я її заберу, беру на себе.</w:t>
      </w:r>
    </w:p>
    <w:p>
      <w:pPr>
        <w:spacing w:after="0" w:before="0"/>
      </w:pPr>
      <w:r>
        <w:rPr>
          <w:b w:val="0"/>
          <w:sz w:val="28"/>
        </w:rPr>
      </w:r>
    </w:p>
    <w:p>
      <w:pPr>
        <w:spacing w:after="0" w:before="0"/>
      </w:pPr>
      <w:r>
        <w:rPr>
          <w:b w:val="0"/>
          <w:sz w:val="28"/>
        </w:rPr>
      </w:r>
    </w:p>
    <w:p>
      <w:pPr>
        <w:spacing w:after="0" w:before="0"/>
      </w:pPr>
      <w:r>
        <w:rPr>
          <w:b w:val="0"/>
          <w:sz w:val="28"/>
        </w:rPr>
        <w:t>«___» ______________ 20___ р.          ____________          ______________________</w:t>
      </w:r>
    </w:p>
    <w:p>
      <w:pPr>
        <w:spacing w:after="0" w:before="0"/>
      </w:pPr>
      <w:r>
        <w:rPr>
          <w:b w:val="0"/>
          <w:sz w:val="20"/>
        </w:rPr>
        <w:t xml:space="preserve">                                                              (підпис)                       (прізвище, ініціали)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