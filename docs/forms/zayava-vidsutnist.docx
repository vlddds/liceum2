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дозволити моїй дитині ______________________________________________ (прізвище, ім'я), учню (учениці) ______ класу, бути відсутнім (відсутньою) на навчальних заняттях з «___» ______________ 20___ р. по «___» ______________ 20___ р. у зв'язку з _____________________________________________________________ (причина).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Відповідальність за життя і здоров'я дитини та за засвоєння навчального матеріалу за цей період беру на себе.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