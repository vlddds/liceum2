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ind w:left="4819"/>
      </w:pPr>
      <w:r>
        <w:rPr>
          <w:b w:val="0"/>
          <w:sz w:val="28"/>
        </w:rPr>
        <w:t>Директору Ліцею №2</w:t>
      </w:r>
    </w:p>
    <w:p>
      <w:pPr>
        <w:spacing w:after="0" w:before="0"/>
        <w:ind w:left="4819"/>
      </w:pPr>
      <w:r>
        <w:rPr>
          <w:b w:val="0"/>
          <w:sz w:val="28"/>
        </w:rPr>
        <w:t>Підгородненської міської ради</w:t>
      </w:r>
    </w:p>
    <w:p>
      <w:pPr>
        <w:spacing w:after="0" w:before="0"/>
        <w:ind w:left="4819"/>
      </w:pPr>
      <w:r>
        <w:rPr>
          <w:b w:val="0"/>
          <w:sz w:val="28"/>
        </w:rPr>
        <w:t>Дніпропетровської області</w:t>
      </w:r>
    </w:p>
    <w:p>
      <w:pPr>
        <w:spacing w:after="0" w:before="0"/>
        <w:ind w:left="4819"/>
      </w:pPr>
      <w:r>
        <w:rPr>
          <w:b w:val="0"/>
          <w:sz w:val="28"/>
        </w:rPr>
        <w:t>Гошкодері О. В.</w:t>
      </w:r>
    </w:p>
    <w:p>
      <w:pPr>
        <w:spacing w:after="0" w:before="0"/>
        <w:ind w:left="4819"/>
      </w:pPr>
      <w:r>
        <w:rPr>
          <w:b w:val="0"/>
          <w:sz w:val="28"/>
        </w:rPr>
      </w:r>
    </w:p>
    <w:p>
      <w:pPr>
        <w:spacing w:after="0" w:before="0"/>
        <w:ind w:left="4819"/>
      </w:pPr>
      <w:r>
        <w:rPr>
          <w:b w:val="0"/>
          <w:sz w:val="28"/>
        </w:rPr>
        <w:t>__________________________________</w:t>
      </w:r>
    </w:p>
    <w:p>
      <w:pPr>
        <w:spacing w:after="0" w:before="0"/>
        <w:ind w:left="4819"/>
      </w:pPr>
      <w:r>
        <w:rPr>
          <w:b w:val="0"/>
          <w:sz w:val="20"/>
        </w:rPr>
        <w:t>(прізвище, ім'я, по батькові заявника)</w:t>
      </w:r>
    </w:p>
    <w:p>
      <w:pPr>
        <w:spacing w:after="0" w:before="0"/>
        <w:ind w:left="4819"/>
      </w:pPr>
      <w:r>
        <w:rPr>
          <w:b w:val="0"/>
          <w:sz w:val="28"/>
        </w:rPr>
        <w:t>який (яка) проживає за адресою:</w:t>
      </w:r>
    </w:p>
    <w:p>
      <w:pPr>
        <w:spacing w:after="0" w:before="0"/>
        <w:ind w:left="4819"/>
      </w:pPr>
      <w:r>
        <w:rPr>
          <w:b w:val="0"/>
          <w:sz w:val="28"/>
        </w:rPr>
        <w:t>__________________________________</w:t>
      </w:r>
    </w:p>
    <w:p>
      <w:pPr>
        <w:spacing w:after="0" w:before="0"/>
        <w:ind w:left="4819"/>
      </w:pPr>
      <w:r>
        <w:rPr>
          <w:b w:val="0"/>
          <w:sz w:val="28"/>
        </w:rPr>
        <w:t>тел. ______________________________</w:t>
      </w:r>
    </w:p>
    <w:p>
      <w:pPr>
        <w:spacing w:after="0" w:before="0"/>
      </w:pPr>
      <w:r>
        <w:rPr>
          <w:b w:val="0"/>
          <w:sz w:val="28"/>
        </w:rPr>
      </w:r>
    </w:p>
    <w:p>
      <w:pPr>
        <w:spacing w:after="240" w:before="0"/>
        <w:jc w:val="center"/>
      </w:pPr>
      <w:r>
        <w:rPr>
          <w:b/>
          <w:sz w:val="28"/>
        </w:rPr>
        <w:t>ЗАЯВА</w:t>
      </w:r>
    </w:p>
    <w:p>
      <w:pPr>
        <w:spacing w:after="160" w:before="0"/>
        <w:ind w:firstLine="709"/>
        <w:jc w:val="both"/>
      </w:pPr>
      <w:r>
        <w:rPr>
          <w:b w:val="0"/>
          <w:sz w:val="28"/>
        </w:rPr>
        <w:t>Прошу зарахувати мою дитину ______________________________________________ (прізвище, ім'я, по батькові), «___» ______________ ______ року народження, до ______ класу Ліцею №2 Підгородненської міської ради з «___» ______________ 20___ р.</w:t>
      </w:r>
    </w:p>
    <w:p>
      <w:pPr>
        <w:spacing w:after="160" w:before="0"/>
        <w:ind w:firstLine="709"/>
        <w:jc w:val="both"/>
      </w:pPr>
      <w:r>
        <w:rPr>
          <w:b w:val="0"/>
          <w:sz w:val="28"/>
        </w:rPr>
        <w:t>Форма здобуття освіти: ______________________ (очна, дистанційна, сімейна тощо).</w:t>
      </w:r>
    </w:p>
    <w:p>
      <w:pPr>
        <w:spacing w:after="160" w:before="0"/>
        <w:ind w:firstLine="709"/>
        <w:jc w:val="both"/>
      </w:pPr>
      <w:r>
        <w:rPr>
          <w:b w:val="0"/>
          <w:sz w:val="28"/>
        </w:rPr>
        <w:t>До заяви додаю:</w:t>
      </w:r>
    </w:p>
    <w:p>
      <w:pPr>
        <w:spacing w:after="160" w:before="0"/>
        <w:jc w:val="both"/>
      </w:pPr>
      <w:r>
        <w:rPr>
          <w:b w:val="0"/>
          <w:sz w:val="28"/>
        </w:rPr>
        <w:t>☐ копію свідоцтва про народження дитини (оригінал для звірки);</w:t>
      </w:r>
    </w:p>
    <w:p>
      <w:pPr>
        <w:spacing w:after="160" w:before="0"/>
        <w:jc w:val="both"/>
      </w:pPr>
      <w:r>
        <w:rPr>
          <w:b w:val="0"/>
          <w:sz w:val="28"/>
        </w:rPr>
        <w:t>☐ медичну довідку встановленого зразка;</w:t>
      </w:r>
    </w:p>
    <w:p>
      <w:pPr>
        <w:spacing w:after="160" w:before="0"/>
        <w:jc w:val="both"/>
      </w:pPr>
      <w:r>
        <w:rPr>
          <w:b w:val="0"/>
          <w:sz w:val="28"/>
        </w:rPr>
        <w:t>☐ документ, що підтверджує місце проживання (за потреби);</w:t>
      </w:r>
    </w:p>
    <w:p>
      <w:pPr>
        <w:spacing w:after="160" w:before="0"/>
        <w:jc w:val="both"/>
      </w:pPr>
      <w:r>
        <w:rPr>
          <w:b w:val="0"/>
          <w:sz w:val="28"/>
        </w:rPr>
        <w:t>☐ особову справу учня (для зарахування до 2–11 класів).</w:t>
      </w:r>
    </w:p>
    <w:p>
      <w:pPr>
        <w:spacing w:after="160" w:before="0"/>
        <w:ind w:firstLine="709"/>
        <w:jc w:val="both"/>
      </w:pPr>
      <w:r>
        <w:rPr>
          <w:b w:val="0"/>
          <w:sz w:val="28"/>
        </w:rPr>
        <w:t>Точний перелік документів уточніть у ліцеї.</w:t>
      </w:r>
    </w:p>
    <w:p>
      <w:pPr>
        <w:spacing w:after="0" w:before="0"/>
      </w:pPr>
      <w:r>
        <w:rPr>
          <w:b w:val="0"/>
          <w:sz w:val="28"/>
        </w:rPr>
      </w:r>
    </w:p>
    <w:p>
      <w:pPr>
        <w:spacing w:after="0" w:before="0"/>
      </w:pPr>
      <w:r>
        <w:rPr>
          <w:b w:val="0"/>
          <w:sz w:val="28"/>
        </w:rPr>
      </w:r>
    </w:p>
    <w:p>
      <w:pPr>
        <w:spacing w:after="0" w:before="0"/>
      </w:pPr>
      <w:r>
        <w:rPr>
          <w:b w:val="0"/>
          <w:sz w:val="28"/>
        </w:rPr>
        <w:t>«___» ______________ 20___ р.          ____________          ______________________</w:t>
      </w:r>
    </w:p>
    <w:p>
      <w:pPr>
        <w:spacing w:after="0" w:before="0"/>
      </w:pPr>
      <w:r>
        <w:rPr>
          <w:b w:val="0"/>
          <w:sz w:val="20"/>
        </w:rPr>
        <w:t xml:space="preserve">                                                              (підпис)                       (прізвище, ініціали)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