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4819"/>
      </w:pPr>
      <w:r>
        <w:rPr>
          <w:b w:val="0"/>
          <w:sz w:val="28"/>
        </w:rPr>
        <w:t>Директору Ліцею №2</w:t>
      </w:r>
    </w:p>
    <w:p>
      <w:pPr>
        <w:spacing w:after="0" w:before="0"/>
        <w:ind w:left="4819"/>
      </w:pPr>
      <w:r>
        <w:rPr>
          <w:b w:val="0"/>
          <w:sz w:val="28"/>
        </w:rPr>
        <w:t>Підгородненської міської ради</w:t>
      </w:r>
    </w:p>
    <w:p>
      <w:pPr>
        <w:spacing w:after="0" w:before="0"/>
        <w:ind w:left="4819"/>
      </w:pPr>
      <w:r>
        <w:rPr>
          <w:b w:val="0"/>
          <w:sz w:val="28"/>
        </w:rPr>
        <w:t>Дніпропетровської області</w:t>
      </w:r>
    </w:p>
    <w:p>
      <w:pPr>
        <w:spacing w:after="0" w:before="0"/>
        <w:ind w:left="4819"/>
      </w:pPr>
      <w:r>
        <w:rPr>
          <w:b w:val="0"/>
          <w:sz w:val="28"/>
        </w:rPr>
        <w:t>Гошкодері О. В.</w:t>
      </w:r>
    </w:p>
    <w:p>
      <w:pPr>
        <w:spacing w:after="0" w:before="0"/>
        <w:ind w:left="4819"/>
      </w:pPr>
      <w:r>
        <w:rPr>
          <w:b w:val="0"/>
          <w:sz w:val="28"/>
        </w:rPr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0"/>
        </w:rPr>
        <w:t>(прізвище, ім'я, по батькові заявника)</w:t>
      </w:r>
    </w:p>
    <w:p>
      <w:pPr>
        <w:spacing w:after="0" w:before="0"/>
        <w:ind w:left="4819"/>
      </w:pPr>
      <w:r>
        <w:rPr>
          <w:b w:val="0"/>
          <w:sz w:val="28"/>
        </w:rPr>
        <w:t>який (яка) проживає за адресою:</w:t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8"/>
        </w:rPr>
        <w:t>тел. ______________________________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240" w:before="0"/>
        <w:jc w:val="center"/>
      </w:pPr>
      <w:r>
        <w:rPr>
          <w:b/>
          <w:sz w:val="28"/>
        </w:rPr>
        <w:t>ЗАЯВА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Прошу дозволити моїй дитині ______________________________________________ (прізвище, ім'я), учню (учениці) ______ класу, самостійно повертатися додому після закінчення навчальних занять (гуртків, позакласних заходів).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Відповідальність за життя і здоров'я дитини дорогою додому беру на себе.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  <w:t>«___» ______________ 20___ р.          ____________          ______________________</w:t>
      </w:r>
    </w:p>
    <w:p>
      <w:pPr>
        <w:spacing w:after="0" w:before="0"/>
      </w:pPr>
      <w:r>
        <w:rPr>
          <w:b w:val="0"/>
          <w:sz w:val="20"/>
        </w:rPr>
        <w:t xml:space="preserve">                                                              (підпис)                       (прізвище, ініціали)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