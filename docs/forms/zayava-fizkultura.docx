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звільнити мою дитину ______________________________________________ (прізвище, ім'я), учня (ученицю) ______ класу, від занять з фізичної культури з «___» ______________ 20___ р. по «___» ______________ 20___ р. на підставі довідки _____________________________________________________________ (заклад охорони здоров'я, номер і дата довідки).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Додаток: копія медичної довідки.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