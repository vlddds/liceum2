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видати довідку про те, що я (моя дитина) ______________________________________________ (прізвище, ім'я, по батькові) навчаюсь (навчається) у ______ класі Ліцею №2 Підгородненської міської ради, для подання до _____________________________________________ (куди потрібна довідка).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Кількість примірників: ______.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