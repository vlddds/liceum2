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ind w:left="4819"/>
      </w:pPr>
      <w:r>
        <w:rPr>
          <w:b w:val="0"/>
          <w:sz w:val="28"/>
        </w:rPr>
        <w:t>Директору Ліцею №2</w:t>
      </w:r>
    </w:p>
    <w:p>
      <w:pPr>
        <w:spacing w:after="0" w:before="0"/>
        <w:ind w:left="4819"/>
      </w:pPr>
      <w:r>
        <w:rPr>
          <w:b w:val="0"/>
          <w:sz w:val="28"/>
        </w:rPr>
        <w:t>Підгородненської міської ради</w:t>
      </w:r>
    </w:p>
    <w:p>
      <w:pPr>
        <w:spacing w:after="0" w:before="0"/>
        <w:ind w:left="4819"/>
      </w:pPr>
      <w:r>
        <w:rPr>
          <w:b w:val="0"/>
          <w:sz w:val="28"/>
        </w:rPr>
        <w:t>Дніпропетровської області</w:t>
      </w:r>
    </w:p>
    <w:p>
      <w:pPr>
        <w:spacing w:after="0" w:before="0"/>
        <w:ind w:left="4819"/>
      </w:pPr>
      <w:r>
        <w:rPr>
          <w:b w:val="0"/>
          <w:sz w:val="28"/>
        </w:rPr>
        <w:t>Гошкодері О. В.</w:t>
      </w:r>
    </w:p>
    <w:p>
      <w:pPr>
        <w:spacing w:after="0" w:before="0"/>
        <w:ind w:left="4819"/>
      </w:pPr>
      <w:r>
        <w:rPr>
          <w:b w:val="0"/>
          <w:sz w:val="28"/>
        </w:rPr>
      </w:r>
    </w:p>
    <w:p>
      <w:pPr>
        <w:spacing w:after="0" w:before="0"/>
        <w:ind w:left="4819"/>
      </w:pPr>
      <w:r>
        <w:rPr>
          <w:b w:val="0"/>
          <w:sz w:val="28"/>
        </w:rPr>
        <w:t>__________________________________</w:t>
      </w:r>
    </w:p>
    <w:p>
      <w:pPr>
        <w:spacing w:after="0" w:before="0"/>
        <w:ind w:left="4819"/>
      </w:pPr>
      <w:r>
        <w:rPr>
          <w:b w:val="0"/>
          <w:sz w:val="20"/>
        </w:rPr>
        <w:t>(прізвище, ім'я, по батькові заявника)</w:t>
      </w:r>
    </w:p>
    <w:p>
      <w:pPr>
        <w:spacing w:after="0" w:before="0"/>
        <w:ind w:left="4819"/>
      </w:pPr>
      <w:r>
        <w:rPr>
          <w:b w:val="0"/>
          <w:sz w:val="28"/>
        </w:rPr>
        <w:t>який (яка) проживає за адресою:</w:t>
      </w:r>
    </w:p>
    <w:p>
      <w:pPr>
        <w:spacing w:after="0" w:before="0"/>
        <w:ind w:left="4819"/>
      </w:pPr>
      <w:r>
        <w:rPr>
          <w:b w:val="0"/>
          <w:sz w:val="28"/>
        </w:rPr>
        <w:t>__________________________________</w:t>
      </w:r>
    </w:p>
    <w:p>
      <w:pPr>
        <w:spacing w:after="0" w:before="0"/>
        <w:ind w:left="4819"/>
      </w:pPr>
      <w:r>
        <w:rPr>
          <w:b w:val="0"/>
          <w:sz w:val="28"/>
        </w:rPr>
        <w:t>тел. ______________________________</w:t>
      </w:r>
    </w:p>
    <w:p>
      <w:pPr>
        <w:spacing w:after="0" w:before="0"/>
      </w:pPr>
      <w:r>
        <w:rPr>
          <w:b w:val="0"/>
          <w:sz w:val="28"/>
        </w:rPr>
      </w:r>
    </w:p>
    <w:p>
      <w:pPr>
        <w:spacing w:after="240" w:before="0"/>
        <w:jc w:val="center"/>
      </w:pPr>
      <w:r>
        <w:rPr>
          <w:b/>
          <w:sz w:val="28"/>
        </w:rPr>
        <w:t>ЗАЯВА</w:t>
      </w:r>
    </w:p>
    <w:p>
      <w:pPr>
        <w:spacing w:after="160" w:before="0"/>
        <w:ind w:firstLine="709"/>
        <w:jc w:val="both"/>
      </w:pPr>
      <w:r>
        <w:rPr>
          <w:b w:val="0"/>
          <w:sz w:val="28"/>
        </w:rPr>
        <w:t>Прошу відрахувати мою дитину ______________________________________________ (прізвище, ім'я, по батькові), учня (ученицю) ______ класу, з Ліцею №2 Підгородненської міської ради у зв'язку з переведенням до _____________________________________________________________ (назва закладу освіти, населений пункт) з «___» ______________ 20___ р. та видати особову справу.</w:t>
      </w:r>
    </w:p>
    <w:p>
      <w:pPr>
        <w:spacing w:after="0" w:before="0"/>
      </w:pPr>
      <w:r>
        <w:rPr>
          <w:b w:val="0"/>
          <w:sz w:val="28"/>
        </w:rPr>
      </w:r>
    </w:p>
    <w:p>
      <w:pPr>
        <w:spacing w:after="0" w:before="0"/>
      </w:pPr>
      <w:r>
        <w:rPr>
          <w:b w:val="0"/>
          <w:sz w:val="28"/>
        </w:rPr>
      </w:r>
    </w:p>
    <w:p>
      <w:pPr>
        <w:spacing w:after="0" w:before="0"/>
      </w:pPr>
      <w:r>
        <w:rPr>
          <w:b w:val="0"/>
          <w:sz w:val="28"/>
        </w:rPr>
        <w:t>«___» ______________ 20___ р.          ____________          ______________________</w:t>
      </w:r>
    </w:p>
    <w:p>
      <w:pPr>
        <w:spacing w:after="0" w:before="0"/>
      </w:pPr>
      <w:r>
        <w:rPr>
          <w:b w:val="0"/>
          <w:sz w:val="20"/>
        </w:rPr>
        <w:t xml:space="preserve">                                                              (підпис)                       (прізвище, ініціали)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